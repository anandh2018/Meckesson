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19DC" w14:textId="77777777" w:rsidR="000A456A" w:rsidRDefault="000A456A"/>
    <w:p w14:paraId="1F04F659" w14:textId="77777777" w:rsidR="000A456A" w:rsidRDefault="00000000">
      <w:pPr>
        <w:pStyle w:val="Heading1"/>
      </w:pPr>
      <w:r>
        <w:rPr>
          <w:color w:val="003366"/>
        </w:rPr>
        <w:t>Process Overview</w:t>
      </w:r>
    </w:p>
    <w:p w14:paraId="1C6B7D9D" w14:textId="77777777" w:rsidR="000A456A" w:rsidRDefault="00000000">
      <w:pPr>
        <w:spacing w:after="240"/>
      </w:pPr>
      <w:r>
        <w:t>The File Monitor System is an automated application that monitors file arrivals in designated directories, validates them against configured parameters, logs their status to a database, and sends notifications. The process follows a structured flow from initialization through completion.</w:t>
      </w:r>
    </w:p>
    <w:p w14:paraId="62BEBC3C" w14:textId="77777777" w:rsidR="000A456A" w:rsidRDefault="00000000">
      <w:pPr>
        <w:pStyle w:val="Heading1"/>
      </w:pPr>
      <w:r>
        <w:rPr>
          <w:color w:val="003366"/>
        </w:rPr>
        <w:t>Complete Processing Flow</w:t>
      </w:r>
    </w:p>
    <w:p w14:paraId="4A483F95" w14:textId="77777777" w:rsidR="000A456A" w:rsidRDefault="00000000">
      <w:pPr>
        <w:pStyle w:val="ListBullet"/>
      </w:pPr>
      <w:r>
        <w:rPr>
          <w:b/>
          <w:color w:val="003366"/>
        </w:rPr>
        <w:t>START</w:t>
      </w:r>
      <w:r>
        <w:t>: Entry point of the application</w:t>
      </w:r>
    </w:p>
    <w:p w14:paraId="50BC25A6" w14:textId="77777777" w:rsidR="000A456A" w:rsidRDefault="00000000">
      <w:pPr>
        <w:pStyle w:val="ListBullet"/>
      </w:pPr>
      <w:r>
        <w:rPr>
          <w:b/>
          <w:color w:val="003366"/>
        </w:rPr>
        <w:t>INITIALIZE BUILD ENVIRONMENT</w:t>
      </w:r>
    </w:p>
    <w:p w14:paraId="5CFD2812" w14:textId="77777777" w:rsidR="000A456A" w:rsidRDefault="00000000">
      <w:pPr>
        <w:pStyle w:val="ListBullet2"/>
        <w:spacing w:after="120"/>
      </w:pPr>
      <w:r>
        <w:t>Load System Info (User, Hostname, PID, Current Working Directory)</w:t>
      </w:r>
    </w:p>
    <w:p w14:paraId="76F7216A" w14:textId="77777777" w:rsidR="000A456A" w:rsidRDefault="00000000">
      <w:pPr>
        <w:pStyle w:val="ListBullet2"/>
        <w:spacing w:after="120"/>
      </w:pPr>
      <w:r>
        <w:t>Setup Logger (DEBUG/INFO level)</w:t>
      </w:r>
    </w:p>
    <w:p w14:paraId="01C9C869" w14:textId="77777777" w:rsidR="000A456A" w:rsidRDefault="00000000">
      <w:pPr>
        <w:pStyle w:val="ListBullet2"/>
        <w:spacing w:after="120"/>
      </w:pPr>
      <w:r>
        <w:t>Load Configuration from XML (build_config.xml)</w:t>
      </w:r>
    </w:p>
    <w:p w14:paraId="351A2303" w14:textId="77777777" w:rsidR="000A456A" w:rsidRDefault="00000000">
      <w:pPr>
        <w:pStyle w:val="ListBullet"/>
      </w:pPr>
      <w:r>
        <w:rPr>
          <w:b/>
          <w:color w:val="003366"/>
        </w:rPr>
        <w:t>ESTABLISH DATABASE CONNECTION</w:t>
      </w:r>
    </w:p>
    <w:p w14:paraId="46BDECC7" w14:textId="77777777" w:rsidR="000A456A" w:rsidRDefault="00000000">
      <w:pPr>
        <w:pStyle w:val="ListBullet2"/>
        <w:spacing w:after="120"/>
      </w:pPr>
      <w:r>
        <w:t>Connect to 'dsmonitor' database using cx_Oracle</w:t>
      </w:r>
    </w:p>
    <w:p w14:paraId="7F317218" w14:textId="77777777" w:rsidR="000A456A" w:rsidRDefault="00000000">
      <w:pPr>
        <w:pStyle w:val="ListBullet2"/>
        <w:spacing w:after="120"/>
      </w:pPr>
      <w:r>
        <w:t>Validate connection credentials</w:t>
      </w:r>
    </w:p>
    <w:p w14:paraId="26F300D3" w14:textId="77777777" w:rsidR="000A456A" w:rsidRDefault="00000000">
      <w:pPr>
        <w:pStyle w:val="ListBullet"/>
      </w:pPr>
      <w:r>
        <w:rPr>
          <w:b/>
          <w:color w:val="003366"/>
        </w:rPr>
        <w:t>LOAD FILE MONITORING CONFIG</w:t>
      </w:r>
    </w:p>
    <w:p w14:paraId="53736D1A" w14:textId="77777777" w:rsidR="000A456A" w:rsidRDefault="00000000">
      <w:pPr>
        <w:pStyle w:val="ListBullet2"/>
        <w:spacing w:after="120"/>
      </w:pPr>
      <w:r>
        <w:t>Fetch enabled records from FILE_MONITOR_CONFIG table</w:t>
      </w:r>
    </w:p>
    <w:p w14:paraId="0E2D5F1B" w14:textId="77777777" w:rsidR="000A456A" w:rsidRDefault="00000000">
      <w:pPr>
        <w:pStyle w:val="ListBullet2"/>
        <w:spacing w:after="120"/>
      </w:pPr>
      <w:r>
        <w:t>Group configurations by FILE_GROUP</w:t>
      </w:r>
    </w:p>
    <w:p w14:paraId="7DA64E6B" w14:textId="77777777" w:rsidR="000A456A" w:rsidRDefault="00000000">
      <w:pPr>
        <w:pStyle w:val="ListBullet2"/>
        <w:spacing w:after="120"/>
      </w:pPr>
      <w:r>
        <w:t>Validate configuration parameters (cutoff time format, date qualifiers)</w:t>
      </w:r>
    </w:p>
    <w:p w14:paraId="701B673D" w14:textId="77777777" w:rsidR="000A456A" w:rsidRDefault="00000000">
      <w:pPr>
        <w:pStyle w:val="ListBullet"/>
      </w:pPr>
      <w:r>
        <w:rPr>
          <w:b/>
          <w:color w:val="003366"/>
        </w:rPr>
        <w:t>RUN FILE MONITORING</w:t>
      </w:r>
    </w:p>
    <w:p w14:paraId="66547F7A" w14:textId="77777777" w:rsidR="000A456A" w:rsidRDefault="00000000">
      <w:pPr>
        <w:pStyle w:val="ListBullet2"/>
        <w:spacing w:after="120"/>
      </w:pPr>
      <w:r>
        <w:t>For each file group in configuration:</w:t>
      </w:r>
    </w:p>
    <w:p w14:paraId="52AB4FF3" w14:textId="77777777" w:rsidR="000A456A" w:rsidRDefault="00000000">
      <w:pPr>
        <w:pStyle w:val="ListBullet3"/>
        <w:spacing w:after="120"/>
      </w:pPr>
      <w:r>
        <w:t>• Get current system time</w:t>
      </w:r>
    </w:p>
    <w:p w14:paraId="1126F4F2" w14:textId="77777777" w:rsidR="000A456A" w:rsidRDefault="00000000">
      <w:pPr>
        <w:pStyle w:val="ListBullet3"/>
        <w:spacing w:after="120"/>
      </w:pPr>
      <w:r>
        <w:t>• For each configured file:</w:t>
      </w:r>
    </w:p>
    <w:p w14:paraId="1E8FAF53" w14:textId="77777777" w:rsidR="000A456A" w:rsidRDefault="00000000">
      <w:pPr>
        <w:pStyle w:val="ListBullet"/>
        <w:spacing w:after="120"/>
        <w:ind w:left="1440"/>
      </w:pPr>
      <w:r>
        <w:t>- Determine expected filename (with date replacement)</w:t>
      </w:r>
    </w:p>
    <w:p w14:paraId="0945BA9A" w14:textId="77777777" w:rsidR="000A456A" w:rsidRDefault="00000000">
      <w:pPr>
        <w:pStyle w:val="ListBullet"/>
        <w:spacing w:after="120"/>
        <w:ind w:left="1440"/>
      </w:pPr>
      <w:r>
        <w:t>- Check if file exists in designated directory</w:t>
      </w:r>
    </w:p>
    <w:p w14:paraId="5314694E" w14:textId="77777777" w:rsidR="000A456A" w:rsidRDefault="00000000">
      <w:pPr>
        <w:pStyle w:val="ListBullet"/>
        <w:spacing w:after="120"/>
        <w:ind w:left="1440"/>
      </w:pPr>
      <w:r>
        <w:t>- Check file timestamp vs cutoff time</w:t>
      </w:r>
    </w:p>
    <w:p w14:paraId="5118BA7D" w14:textId="77777777" w:rsidR="000A456A" w:rsidRDefault="00000000">
      <w:pPr>
        <w:pStyle w:val="ListBullet"/>
        <w:spacing w:after="120"/>
        <w:ind w:left="1440"/>
      </w:pPr>
      <w:r>
        <w:t>- Validate file content (if custom validation script enabled)</w:t>
      </w:r>
    </w:p>
    <w:p w14:paraId="3CB72F7E" w14:textId="77777777" w:rsidR="000A456A" w:rsidRDefault="00000000">
      <w:pPr>
        <w:pStyle w:val="ListBullet"/>
        <w:spacing w:after="120"/>
        <w:ind w:left="1440"/>
      </w:pPr>
      <w:r>
        <w:t>- Move file to processed folder (if successful)</w:t>
      </w:r>
    </w:p>
    <w:p w14:paraId="5AA5C5B2" w14:textId="77777777" w:rsidR="000A456A" w:rsidRDefault="00000000">
      <w:pPr>
        <w:pStyle w:val="ListBullet"/>
        <w:spacing w:after="120"/>
        <w:ind w:left="1440"/>
      </w:pPr>
      <w:r>
        <w:t>- Update status log (SUCCESS/FAILED/MONITOR_FAILED)</w:t>
      </w:r>
    </w:p>
    <w:p w14:paraId="249E1E19" w14:textId="77777777" w:rsidR="000A456A" w:rsidRDefault="00000000">
      <w:pPr>
        <w:pStyle w:val="ListBullet"/>
        <w:spacing w:after="120"/>
        <w:ind w:left="1440"/>
      </w:pPr>
      <w:r>
        <w:t>- Send notifications (email and/or DS_LOG)</w:t>
      </w:r>
    </w:p>
    <w:p w14:paraId="60F57627" w14:textId="77777777" w:rsidR="000A456A" w:rsidRDefault="00000000">
      <w:pPr>
        <w:pStyle w:val="ListBullet3"/>
        <w:spacing w:after="120"/>
      </w:pPr>
      <w:r>
        <w:t>• Process next file</w:t>
      </w:r>
    </w:p>
    <w:p w14:paraId="43C2A48A" w14:textId="77777777" w:rsidR="000A456A" w:rsidRDefault="00000000">
      <w:pPr>
        <w:pStyle w:val="ListBullet3"/>
        <w:spacing w:after="120"/>
      </w:pPr>
      <w:r>
        <w:t>• Process next file group</w:t>
      </w:r>
    </w:p>
    <w:p w14:paraId="1D2F0AF7" w14:textId="77777777" w:rsidR="000A456A" w:rsidRDefault="00000000">
      <w:pPr>
        <w:pStyle w:val="ListBullet"/>
      </w:pPr>
      <w:r>
        <w:rPr>
          <w:b/>
          <w:color w:val="003366"/>
        </w:rPr>
        <w:t>LOG COMPLETION</w:t>
      </w:r>
    </w:p>
    <w:p w14:paraId="30C46E7D" w14:textId="77777777" w:rsidR="000A456A" w:rsidRDefault="00000000">
      <w:pPr>
        <w:pStyle w:val="ListBullet2"/>
        <w:spacing w:after="120"/>
      </w:pPr>
      <w:r>
        <w:lastRenderedPageBreak/>
        <w:t>Insert completion record to DS_LOG table</w:t>
      </w:r>
    </w:p>
    <w:p w14:paraId="7ACF7332" w14:textId="77777777" w:rsidR="000A456A" w:rsidRDefault="00000000">
      <w:pPr>
        <w:pStyle w:val="ListBullet2"/>
        <w:spacing w:after="120"/>
      </w:pPr>
      <w:r>
        <w:t>Send completion notification (if configured)</w:t>
      </w:r>
    </w:p>
    <w:p w14:paraId="03833171" w14:textId="77777777" w:rsidR="000A456A" w:rsidRDefault="00000000">
      <w:pPr>
        <w:pStyle w:val="ListBullet2"/>
        <w:spacing w:after="120"/>
      </w:pPr>
      <w:r>
        <w:t>Record final event status and metrics</w:t>
      </w:r>
    </w:p>
    <w:p w14:paraId="5B0C5B4B" w14:textId="77777777" w:rsidR="000A456A" w:rsidRDefault="00000000">
      <w:pPr>
        <w:pStyle w:val="ListBullet"/>
      </w:pPr>
      <w:r>
        <w:rPr>
          <w:b/>
          <w:color w:val="003366"/>
        </w:rPr>
        <w:t>CLOSE DATABASE CONNECTION</w:t>
      </w:r>
    </w:p>
    <w:p w14:paraId="041742A3" w14:textId="77777777" w:rsidR="000A456A" w:rsidRDefault="00000000">
      <w:pPr>
        <w:pStyle w:val="ListBullet2"/>
        <w:spacing w:after="120"/>
      </w:pPr>
      <w:r>
        <w:t>COMMIT any pending transactions</w:t>
      </w:r>
    </w:p>
    <w:p w14:paraId="0B641A65" w14:textId="77777777" w:rsidR="000A456A" w:rsidRDefault="00000000">
      <w:pPr>
        <w:pStyle w:val="ListBullet2"/>
        <w:spacing w:after="120"/>
      </w:pPr>
      <w:r>
        <w:t>Close database cursor</w:t>
      </w:r>
    </w:p>
    <w:p w14:paraId="1A554A7E" w14:textId="77777777" w:rsidR="000A456A" w:rsidRDefault="00000000">
      <w:pPr>
        <w:pStyle w:val="ListBullet2"/>
        <w:spacing w:after="120"/>
      </w:pPr>
      <w:r>
        <w:t>Close database connection</w:t>
      </w:r>
    </w:p>
    <w:p w14:paraId="55178748" w14:textId="77777777" w:rsidR="000A456A" w:rsidRDefault="00000000">
      <w:pPr>
        <w:pStyle w:val="ListBullet"/>
      </w:pPr>
      <w:r>
        <w:rPr>
          <w:b/>
          <w:color w:val="003366"/>
        </w:rPr>
        <w:t>END</w:t>
      </w:r>
      <w:r>
        <w:t>: Application exits with success code (0)</w:t>
      </w:r>
    </w:p>
    <w:p w14:paraId="02ADC840" w14:textId="77777777" w:rsidR="000A456A" w:rsidRDefault="000A456A"/>
    <w:p w14:paraId="5FE7F2B9" w14:textId="77777777" w:rsidR="000A456A" w:rsidRDefault="00000000">
      <w:pPr>
        <w:pStyle w:val="Heading2"/>
      </w:pPr>
      <w:r>
        <w:rPr>
          <w:color w:val="003366"/>
        </w:rPr>
        <w:t>Processing Outcomes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A456A" w:rsidRPr="004D015C" w14:paraId="3616C188" w14:textId="77777777" w:rsidTr="000A4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7E6E6"/>
          </w:tcPr>
          <w:p w14:paraId="60579B3E" w14:textId="77777777" w:rsidR="000A456A" w:rsidRPr="004D015C" w:rsidRDefault="00000000">
            <w:r w:rsidRPr="004D015C">
              <w:rPr>
                <w:color w:val="003366"/>
              </w:rPr>
              <w:t>Outcome</w:t>
            </w:r>
          </w:p>
        </w:tc>
        <w:tc>
          <w:tcPr>
            <w:tcW w:w="4680" w:type="dxa"/>
            <w:shd w:val="clear" w:color="auto" w:fill="E7E6E6"/>
          </w:tcPr>
          <w:p w14:paraId="1BEB89EB" w14:textId="77777777" w:rsidR="000A456A" w:rsidRPr="004D0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015C">
              <w:rPr>
                <w:color w:val="003366"/>
              </w:rPr>
              <w:t>Description</w:t>
            </w:r>
          </w:p>
        </w:tc>
      </w:tr>
      <w:tr w:rsidR="000A456A" w:rsidRPr="004D015C" w14:paraId="443522B1" w14:textId="77777777" w:rsidTr="000A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0B4AFC" w14:textId="77777777" w:rsidR="000A456A" w:rsidRPr="004D015C" w:rsidRDefault="00000000">
            <w:r w:rsidRPr="004D015C">
              <w:rPr>
                <w:color w:val="008000"/>
              </w:rPr>
              <w:t>✓ SUCCESS</w:t>
            </w:r>
          </w:p>
        </w:tc>
        <w:tc>
          <w:tcPr>
            <w:tcW w:w="4680" w:type="dxa"/>
          </w:tcPr>
          <w:p w14:paraId="26487173" w14:textId="77777777" w:rsidR="000A456A" w:rsidRPr="004D0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5C">
              <w:t>All files processed successfully with status logged to database and notifications sent</w:t>
            </w:r>
          </w:p>
        </w:tc>
      </w:tr>
      <w:tr w:rsidR="000A456A" w14:paraId="21C8A8E4" w14:textId="77777777" w:rsidTr="004D0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80B8F1" w14:textId="77777777" w:rsidR="000A456A" w:rsidRPr="004D015C" w:rsidRDefault="00000000">
            <w:r w:rsidRPr="004D015C">
              <w:rPr>
                <w:color w:val="C00000"/>
              </w:rPr>
              <w:t>✗ FAILURE</w:t>
            </w:r>
          </w:p>
        </w:tc>
        <w:tc>
          <w:tcPr>
            <w:tcW w:w="4680" w:type="dxa"/>
          </w:tcPr>
          <w:p w14:paraId="7643CAD1" w14:textId="77777777" w:rsidR="000A456A" w:rsidRPr="004D0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015C">
              <w:t>Exception encountered during processing; error logged to database, notifications sent, application exits gracefully</w:t>
            </w:r>
          </w:p>
        </w:tc>
      </w:tr>
    </w:tbl>
    <w:p w14:paraId="2A03FB23" w14:textId="77777777" w:rsidR="000A456A" w:rsidRDefault="000A456A"/>
    <w:p w14:paraId="75C62C0D" w14:textId="77777777" w:rsidR="000A456A" w:rsidRDefault="00000000">
      <w:pPr>
        <w:pStyle w:val="Heading2"/>
      </w:pPr>
      <w:r>
        <w:rPr>
          <w:color w:val="003366"/>
        </w:rPr>
        <w:t>Key Decision Points</w:t>
      </w:r>
    </w:p>
    <w:p w14:paraId="4E94F3B8" w14:textId="77777777" w:rsidR="000A456A" w:rsidRDefault="00000000">
      <w:pPr>
        <w:pStyle w:val="ListNumber"/>
        <w:spacing w:after="160"/>
      </w:pPr>
      <w:r>
        <w:rPr>
          <w:b/>
        </w:rPr>
        <w:t>Configuration Validation</w:t>
      </w:r>
      <w:r>
        <w:t>: Cutoff time must be in HH24:MM:SS format; Date qualifier must be in valid list (today, yesterday, last_month, etc.)</w:t>
      </w:r>
    </w:p>
    <w:p w14:paraId="4356C391" w14:textId="77777777" w:rsidR="000A456A" w:rsidRDefault="00000000">
      <w:pPr>
        <w:pStyle w:val="ListNumber"/>
        <w:spacing w:after="160"/>
      </w:pPr>
      <w:r>
        <w:rPr>
          <w:b/>
        </w:rPr>
        <w:t>File Existence Check</w:t>
      </w:r>
      <w:r>
        <w:t>: If file doesn't exist, check retry attempt count; increment or fail based on MAX_ATTEMPTS</w:t>
      </w:r>
    </w:p>
    <w:p w14:paraId="729976D4" w14:textId="77777777" w:rsidR="000A456A" w:rsidRDefault="00000000">
      <w:pPr>
        <w:pStyle w:val="ListNumber"/>
        <w:spacing w:after="160"/>
      </w:pPr>
      <w:r>
        <w:rPr>
          <w:b/>
        </w:rPr>
        <w:t>Timestamp Validation</w:t>
      </w:r>
      <w:r>
        <w:t>: File timestamp must be earlier than cutoff time; files arriving after cutoff are marked NOT_PROCESSED</w:t>
      </w:r>
    </w:p>
    <w:p w14:paraId="0470851A" w14:textId="77777777" w:rsidR="000A456A" w:rsidRDefault="00000000">
      <w:pPr>
        <w:pStyle w:val="ListNumber"/>
        <w:spacing w:after="160"/>
      </w:pPr>
      <w:r>
        <w:rPr>
          <w:b/>
        </w:rPr>
        <w:t>Custom Validation</w:t>
      </w:r>
      <w:r>
        <w:t>: If validation script configured, execute and check exit code; only proceed if exit code = 0</w:t>
      </w:r>
    </w:p>
    <w:p w14:paraId="6BAEE114" w14:textId="77777777" w:rsidR="000A456A" w:rsidRDefault="00000000">
      <w:pPr>
        <w:pStyle w:val="ListNumber"/>
        <w:spacing w:after="160"/>
      </w:pPr>
      <w:r>
        <w:rPr>
          <w:b/>
        </w:rPr>
        <w:t>File Movement</w:t>
      </w:r>
      <w:r>
        <w:t>: Move successful files to processed folder; move failed files to failed folder</w:t>
      </w:r>
    </w:p>
    <w:p w14:paraId="2EFDA3AB" w14:textId="77777777" w:rsidR="000A456A" w:rsidRDefault="00000000">
      <w:pPr>
        <w:pStyle w:val="ListNumber"/>
        <w:spacing w:after="160"/>
      </w:pPr>
      <w:r>
        <w:rPr>
          <w:b/>
        </w:rPr>
        <w:t>Status Logging</w:t>
      </w:r>
      <w:r>
        <w:t>: Always update FILE_MONITOR_STATUS_LOG with file status (SUCCESS, FAILED, MONITOR_FAILED, etc.)</w:t>
      </w:r>
    </w:p>
    <w:p w14:paraId="537CA412" w14:textId="77777777" w:rsidR="000A456A" w:rsidRDefault="000A456A"/>
    <w:p w14:paraId="6FAF3548" w14:textId="77777777" w:rsidR="000A456A" w:rsidRDefault="00000000">
      <w:pPr>
        <w:pStyle w:val="Heading2"/>
      </w:pPr>
      <w:r>
        <w:rPr>
          <w:color w:val="003366"/>
        </w:rPr>
        <w:t>Key Database Tables</w:t>
      </w:r>
    </w:p>
    <w:p w14:paraId="2F9BF6D4" w14:textId="77777777" w:rsidR="000A456A" w:rsidRDefault="00000000">
      <w:pPr>
        <w:pStyle w:val="ListBullet"/>
        <w:spacing w:after="160"/>
      </w:pPr>
      <w:r>
        <w:rPr>
          <w:b/>
          <w:color w:val="003366"/>
        </w:rPr>
        <w:t>FILE_MONITOR_CONFIG</w:t>
      </w:r>
      <w:r>
        <w:t>: Source of configuration data - defines what files to monitor, where to find them, validation rules</w:t>
      </w:r>
    </w:p>
    <w:p w14:paraId="0D58FD9B" w14:textId="77777777" w:rsidR="000A456A" w:rsidRDefault="00000000">
      <w:pPr>
        <w:pStyle w:val="ListBullet"/>
        <w:spacing w:after="160"/>
      </w:pPr>
      <w:r>
        <w:rPr>
          <w:b/>
          <w:color w:val="003366"/>
        </w:rPr>
        <w:t>FILE_MONITOR_ATTEMPT_STATUS</w:t>
      </w:r>
      <w:r>
        <w:t>: Tracks retry attempt counts for files that haven't arrived yet</w:t>
      </w:r>
    </w:p>
    <w:p w14:paraId="2A05EDF0" w14:textId="77777777" w:rsidR="000A456A" w:rsidRDefault="00000000">
      <w:pPr>
        <w:pStyle w:val="ListBullet"/>
        <w:spacing w:after="160"/>
      </w:pPr>
      <w:r>
        <w:rPr>
          <w:b/>
          <w:color w:val="003366"/>
        </w:rPr>
        <w:t>FILE_MONITOR_STATUS_LOG</w:t>
      </w:r>
      <w:r>
        <w:t>: Logs status of each monitored file (SUCCESS, FAILED, MONITOR_FAILED, etc.)</w:t>
      </w:r>
    </w:p>
    <w:p w14:paraId="26DF442F" w14:textId="7EF81739" w:rsidR="000A456A" w:rsidRDefault="00000000" w:rsidP="004D015C">
      <w:pPr>
        <w:pStyle w:val="ListBullet"/>
        <w:spacing w:after="160"/>
      </w:pPr>
      <w:r>
        <w:rPr>
          <w:b/>
          <w:color w:val="003366"/>
        </w:rPr>
        <w:t>DS_LOG</w:t>
      </w:r>
      <w:r>
        <w:t>: Central event log - tracks application lifecycle, errors, and completion status</w:t>
      </w:r>
    </w:p>
    <w:sectPr w:rsidR="000A45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A652" w14:textId="77777777" w:rsidR="00851989" w:rsidRDefault="00851989" w:rsidP="004D015C">
      <w:pPr>
        <w:spacing w:after="0" w:line="240" w:lineRule="auto"/>
      </w:pPr>
      <w:r>
        <w:separator/>
      </w:r>
    </w:p>
  </w:endnote>
  <w:endnote w:type="continuationSeparator" w:id="0">
    <w:p w14:paraId="12C5360E" w14:textId="77777777" w:rsidR="00851989" w:rsidRDefault="00851989" w:rsidP="004D0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21B3" w14:textId="77777777" w:rsidR="00851989" w:rsidRDefault="00851989" w:rsidP="004D015C">
      <w:pPr>
        <w:spacing w:after="0" w:line="240" w:lineRule="auto"/>
      </w:pPr>
      <w:r>
        <w:separator/>
      </w:r>
    </w:p>
  </w:footnote>
  <w:footnote w:type="continuationSeparator" w:id="0">
    <w:p w14:paraId="063BF6BA" w14:textId="77777777" w:rsidR="00851989" w:rsidRDefault="00851989" w:rsidP="004D0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00006">
    <w:abstractNumId w:val="8"/>
  </w:num>
  <w:num w:numId="2" w16cid:durableId="1070614074">
    <w:abstractNumId w:val="6"/>
  </w:num>
  <w:num w:numId="3" w16cid:durableId="2127194235">
    <w:abstractNumId w:val="5"/>
  </w:num>
  <w:num w:numId="4" w16cid:durableId="2066447900">
    <w:abstractNumId w:val="4"/>
  </w:num>
  <w:num w:numId="5" w16cid:durableId="2064017502">
    <w:abstractNumId w:val="7"/>
  </w:num>
  <w:num w:numId="6" w16cid:durableId="626744187">
    <w:abstractNumId w:val="3"/>
  </w:num>
  <w:num w:numId="7" w16cid:durableId="1474641172">
    <w:abstractNumId w:val="2"/>
  </w:num>
  <w:num w:numId="8" w16cid:durableId="292172434">
    <w:abstractNumId w:val="1"/>
  </w:num>
  <w:num w:numId="9" w16cid:durableId="140190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56A"/>
    <w:rsid w:val="0015074B"/>
    <w:rsid w:val="0029639D"/>
    <w:rsid w:val="00326F90"/>
    <w:rsid w:val="003C0CC0"/>
    <w:rsid w:val="004D015C"/>
    <w:rsid w:val="008519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ADC69"/>
  <w14:defaultImageDpi w14:val="300"/>
  <w15:docId w15:val="{A450DE83-1D94-B74D-B047-7D6877FA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Anandhavelu A (CW)</cp:lastModifiedBy>
  <cp:revision>2</cp:revision>
  <dcterms:created xsi:type="dcterms:W3CDTF">2013-12-23T23:15:00Z</dcterms:created>
  <dcterms:modified xsi:type="dcterms:W3CDTF">2026-03-27T06:43:00Z</dcterms:modified>
  <cp:category/>
</cp:coreProperties>
</file>